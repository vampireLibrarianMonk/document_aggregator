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TGX-9 North Ridge Incident Report</w:t>
      </w:r>
    </w:p>
    <w:p>
      <w:pPr>
        <w:pStyle w:val="Heading1"/>
      </w:pPr>
      <w:r>
        <w:t>1. Identifiers</w:t>
      </w:r>
    </w:p>
    <w:p>
      <w:r>
        <w:t>Site: North Ridge Relay Station</w:t>
      </w:r>
    </w:p>
    <w:p>
      <w:r>
        <w:t>Incident Date: 2026-03-02</w:t>
      </w:r>
    </w:p>
    <w:p>
      <w:r>
        <w:t>Severity: Low</w:t>
      </w:r>
    </w:p>
    <w:p>
      <w:pPr>
        <w:pStyle w:val="Heading1"/>
      </w:pPr>
      <w:r>
        <w:t>2. Description</w:t>
      </w:r>
    </w:p>
    <w:p>
      <w:r>
        <w:t>The TGX-9 gateway at North Ridge dropped 34 percent of inbound sensor packets over a two hour window. See Figure 2 for the network topology.</w:t>
      </w:r>
    </w:p>
    <w:p>
      <w:pPr>
        <w:jc w:val="center"/>
      </w:pPr>
      <w:r>
        <w:rPr>
          <w:b/>
        </w:rPr>
        <w:t>Cabinet Thermal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cabinet_thermal_layout.png" descr="cabinet_thermal_layou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_thermal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Timeline</w:t>
      </w:r>
    </w:p>
    <w:p>
      <w:r>
        <w:t>Buffer occupancy alarm at 02:11; packet loss 02:14; recovery after manual power cycle at 06:31.</w:t>
      </w:r>
    </w:p>
    <w:p>
      <w:pPr>
        <w:jc w:val="center"/>
      </w:pPr>
      <w:r>
        <w:rPr>
          <w:i/>
        </w:rPr>
        <w:t>[FIGURE: figure1.png]</w:t>
      </w:r>
    </w:p>
    <w:p>
      <w:pPr>
        <w:pStyle w:val="Heading1"/>
      </w:pPr>
      <w:r>
        <w:t>4. Contributing Factors</w:t>
      </w:r>
    </w:p>
    <w:p>
      <w:r>
        <w:t>Firmware 4.2.0 was running on the affected unit. Cabinet temperature was elevated during the event.</w:t>
      </w:r>
    </w:p>
    <w:p>
      <w:pPr>
        <w:pStyle w:val="Heading1"/>
      </w:pPr>
      <w:r>
        <w:t>5. Corrective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</w:tbl>
    <w:p>
      <w:pPr>
        <w:pStyle w:val="Heading1"/>
      </w:pPr>
      <w:r>
        <w:t>6. Approvals</w:t>
      </w:r>
    </w:p>
    <w:p>
      <w:r>
        <w:t xml:space="preserve">Reviewer: </w:t>
      </w:r>
    </w:p>
    <w:p>
      <w:r>
        <w:t xml:space="preserve">Signoff Date: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TGX-9 Incident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TGX-9 North Ridge Incident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