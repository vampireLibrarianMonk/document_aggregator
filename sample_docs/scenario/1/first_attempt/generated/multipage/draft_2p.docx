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Multi-page draft</w:t>
      </w:r>
    </w:p>
    <w:p>
      <w:pPr>
        <w:pStyle w:val="Heading1"/>
      </w:pPr>
      <w:r>
        <w:t>1. Identifiers (p1)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(p1)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cabinet_thermal_layout.png]</w:t>
      </w:r>
    </w:p>
    <w:p>
      <w:pPr>
        <w:pStyle w:val="Heading1"/>
      </w:pPr>
      <w:r>
        <w:t>3. Timeline (p1)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figure1.png]</w:t>
      </w:r>
    </w:p>
    <w:p>
      <w:pPr>
        <w:pStyle w:val="Heading1"/>
      </w:pPr>
      <w:r>
        <w:t>4. Contributing Factors (p1)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(p1)</w:t>
      </w:r>
    </w:p>
    <w:p>
      <w:r>
        <w:t xml:space="preserve">Reviewer: </w:t>
      </w:r>
    </w:p>
    <w:p>
      <w:r>
        <w:t xml:space="preserve">Signoff Date: </w:t>
      </w:r>
    </w:p>
    <w:p>
      <w:r>
        <w:br w:type="page"/>
      </w:r>
    </w:p>
    <w:p>
      <w:pPr>
        <w:pStyle w:val="Heading1"/>
      </w:pPr>
      <w:r>
        <w:t>1. Identifiers (p2)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(p2)</w:t>
      </w:r>
    </w:p>
    <w:p>
      <w:r>
        <w:t>X: 9.9.9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cabinet_thermal_layout__p2.png]</w:t>
      </w:r>
    </w:p>
    <w:p>
      <w:pPr>
        <w:pStyle w:val="Heading1"/>
      </w:pPr>
      <w:r>
        <w:t>3. Timeline (p2)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figure1__p2.png]</w:t>
      </w:r>
    </w:p>
    <w:p>
      <w:pPr>
        <w:pStyle w:val="Heading1"/>
      </w:pPr>
      <w:r>
        <w:t>4. Contributing Factors (p2)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(p2)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Multi-page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Multi-page draft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